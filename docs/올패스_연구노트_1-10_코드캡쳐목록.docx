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sz w:val="30"/>
        </w:rPr>
        <w:t>올패스 연구노트 1~10 — 코드 캡쳐 목록 (커밋 고정본)</w:t>
      </w:r>
    </w:p>
    <w:p>
      <w:pPr>
        <w:spacing w:after="200" w:before="0"/>
      </w:pPr>
      <w:r>
        <w:rPr>
          <w:b/>
          <w:i w:val="0"/>
          <w:color w:val="C00000"/>
          <w:sz w:val="20"/>
        </w:rPr>
        <w:t>각 장이 쓰인 시점의 커밋을 캡쳐하십시오 — 현재(main) 코드가 아닙니다</w:t>
      </w:r>
    </w:p>
    <w:p>
      <w:pPr>
        <w:spacing w:after="60" w:before="0"/>
      </w:pPr>
      <w:r>
        <w:rPr>
          <w:b/>
          <w:i w:val="0"/>
          <w:sz w:val="18"/>
        </w:rPr>
        <w:t>캡쳐할 코드는 이미 파일로 뽑아두었습니다. 아래 표는 그 대조표입니다.</w:t>
      </w:r>
    </w:p>
    <w:p>
      <w:pPr>
        <w:spacing w:after="40" w:before="0"/>
      </w:pPr>
      <w:r>
        <w:rPr>
          <w:b w:val="0"/>
          <w:i w:val="0"/>
          <w:sz w:val="18"/>
        </w:rPr>
        <w:t xml:space="preserve">    docs/tools/capture_source_allpass/capture.md     ← 권장. 장 번호순, 오류 표시 없음</w:t>
      </w:r>
    </w:p>
    <w:p>
      <w:pPr>
        <w:spacing w:after="40" w:before="0"/>
      </w:pPr>
      <w:r>
        <w:rPr>
          <w:b w:val="0"/>
          <w:i w:val="0"/>
          <w:sz w:val="18"/>
        </w:rPr>
        <w:t xml:space="preserve">    docs/tools/capture_source_allpass/capture.java / .xml / .js   ← IDE 문법 강조가 필요할 때</w:t>
      </w:r>
    </w:p>
    <w:p>
      <w:pPr>
        <w:spacing w:after="160" w:before="0"/>
      </w:pPr>
      <w:r>
        <w:rPr>
          <w:b w:val="0"/>
          <w:i w:val="0"/>
          <w:sz w:val="18"/>
        </w:rPr>
        <w:t>각 블록은 [라벨]로 찾을 수 있고, ▶▶▶ 캡쳐 시작 ~ ◀◀◀ 캡쳐 끝 사이만 잘라내면 됩니다.</w:t>
      </w:r>
    </w:p>
    <w:p>
      <w:pPr>
        <w:spacing w:after="240" w:before="0"/>
      </w:pPr>
      <w:r>
        <w:rPr>
          <w:b w:val="0"/>
          <w:i w:val="0"/>
          <w:color w:val="666666"/>
          <w:sz w:val="17"/>
        </w:rPr>
        <w:t>원본 저장소: ~/Desktop/all_pass   ·   직접 확인하려면  git show &lt;커밋&gt;:&lt;경로&gt;</w:t>
      </w:r>
    </w:p>
    <w:p>
      <w:pPr>
        <w:spacing w:after="40" w:before="0"/>
      </w:pPr>
      <w:r>
        <w:rPr>
          <w:b/>
          <w:i w:val="0"/>
          <w:sz w:val="22"/>
        </w:rPr>
        <w:t>1. [교재 주문 자동화 1/2] 스케줄러 트리거 엔드포인트 설계</w:t>
      </w:r>
    </w:p>
    <w:p>
      <w:pPr>
        <w:spacing w:after="80" w:before="0"/>
      </w:pPr>
      <w:r>
        <w:rPr>
          <w:b w:val="0"/>
          <w:i w:val="0"/>
          <w:color w:val="666666"/>
          <w:sz w:val="17"/>
        </w:rPr>
        <w:t>작성일 2026-05-27   ·   캡쳐 1건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블록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커밋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파일 / 캡쳐 범위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비고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[주문-1a]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fa4a503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ManageController.java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배치 엔드포인트와 헤더 키 인증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src/main/java/com/hohoedu/all_pass/manage/ManageController.java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</w:tbl>
    <w:p>
      <w:pPr>
        <w:spacing w:after="0" w:before="0"/>
      </w:pPr>
      <w:r>
        <w:rPr>
          <w:b w:val="0"/>
          <w:i w:val="0"/>
          <w:sz w:val="10"/>
        </w:rPr>
      </w:r>
    </w:p>
    <w:p>
      <w:pPr>
        <w:spacing w:after="40" w:before="0"/>
      </w:pPr>
      <w:r>
        <w:rPr>
          <w:b/>
          <w:i w:val="0"/>
          <w:sz w:val="22"/>
        </w:rPr>
        <w:t>2. [교재 주문 자동화 2/2] processOrderIfScheduled 비즈니스 로직</w:t>
      </w:r>
    </w:p>
    <w:p>
      <w:pPr>
        <w:spacing w:after="80" w:before="0"/>
      </w:pPr>
      <w:r>
        <w:rPr>
          <w:b w:val="0"/>
          <w:i w:val="0"/>
          <w:color w:val="666666"/>
          <w:sz w:val="17"/>
        </w:rPr>
        <w:t>작성일 2026-05-27   ·   캡쳐 2건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블록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커밋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파일 / 캡쳐 범위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비고</w:t>
            </w:r>
          </w:p>
        </w:tc>
      </w:tr>
      <w:tr>
        <w:trPr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[주문-2a]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fa4a503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ManageService.java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마감일 판정과 dev/prod 센터 필터 주석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src/main/java/com/hohoedu/all_pass/manage/ManageService.java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[주문-2b]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fa4a503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ManageService.java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북스쿨 선생님만 남기는 필터 (이전 조건이 주석으로 남아 있음)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src/main/java/com/hohoedu/all_pass/manage/ManageService.java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</w:tbl>
    <w:p>
      <w:pPr>
        <w:spacing w:after="0" w:before="0"/>
      </w:pPr>
      <w:r>
        <w:rPr>
          <w:b w:val="0"/>
          <w:i w:val="0"/>
          <w:sz w:val="10"/>
        </w:rPr>
      </w:r>
    </w:p>
    <w:p>
      <w:pPr>
        <w:spacing w:after="40" w:before="0"/>
      </w:pPr>
      <w:r>
        <w:rPr>
          <w:b/>
          <w:i w:val="0"/>
          <w:sz w:val="22"/>
        </w:rPr>
        <w:t>3. [관리자 물류 파트 1/3] 컨트롤러 골격과 세컨더리 DB 전제조건</w:t>
      </w:r>
    </w:p>
    <w:p>
      <w:pPr>
        <w:spacing w:after="80" w:before="0"/>
      </w:pPr>
      <w:r>
        <w:rPr>
          <w:b w:val="0"/>
          <w:i w:val="0"/>
          <w:color w:val="666666"/>
          <w:sz w:val="17"/>
        </w:rPr>
        <w:t>작성일 2026-06-12   ·   캡쳐 2건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블록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커밋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파일 / 캡쳐 범위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비고</w:t>
            </w:r>
          </w:p>
        </w:tc>
      </w:tr>
      <w:tr>
        <w:trPr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[물류-1a]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cfba4e7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LogisticsController.java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엔드포인트가 하나뿐인 최초 컨트롤러 골격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src/main/java/com/hohoedu/all_pass/logistics/LogisticsController.java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커밋(f2dee2e)으로도 캡쳐합니다. 이미지 재사용 금지.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[물류-1b]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cfba4e7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LogisticsService.java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한 줄 위임만 있는 서비스 계층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src/main/java/com/hohoedu/all_pass/logistics/LogisticsService.java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커밋(ad849ed)으로도 캡쳐합니다. 이미지 재사용 금지.</w:t>
            </w:r>
          </w:p>
        </w:tc>
      </w:tr>
    </w:tbl>
    <w:p>
      <w:pPr>
        <w:spacing w:after="0" w:before="0"/>
      </w:pPr>
      <w:r>
        <w:rPr>
          <w:b w:val="0"/>
          <w:i w:val="0"/>
          <w:sz w:val="10"/>
        </w:rPr>
      </w:r>
    </w:p>
    <w:p>
      <w:pPr>
        <w:spacing w:after="40" w:before="0"/>
      </w:pPr>
      <w:r>
        <w:rPr>
          <w:b/>
          <w:i w:val="0"/>
          <w:sz w:val="22"/>
        </w:rPr>
        <w:t>4. [관리자 물류 파트 2/3] 응답 구조 확장과 화면 완성도 70%</w:t>
      </w:r>
    </w:p>
    <w:p>
      <w:pPr>
        <w:spacing w:after="80" w:before="0"/>
      </w:pPr>
      <w:r>
        <w:rPr>
          <w:b w:val="0"/>
          <w:i w:val="0"/>
          <w:color w:val="666666"/>
          <w:sz w:val="17"/>
        </w:rPr>
        <w:t>작성일 2026-06-16   ·   캡쳐 2건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블록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커밋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파일 / 캡쳐 범위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비고</w:t>
            </w:r>
          </w:p>
        </w:tc>
      </w:tr>
      <w:tr>
        <w:trPr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[물류-2a]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f2dee2e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LogisRespDTO.java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SelectCenterDTO 안에 세 DTO가 중첩된 구조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src/main/java/com/hohoedu/all_pass/logistics/_dto/LogisRespDTO.java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[물류-2b]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f2dee2e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LogisticsController.java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이 시점 엔드포인트 4개 — 승인 처리와 유곡점 분기가 아직 없음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src/main/java/com/hohoedu/all_pass/logistics/LogisticsController.java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커밋(cfba4e7)으로도 캡쳐합니다. 이미지 재사용 금지.</w:t>
            </w:r>
          </w:p>
        </w:tc>
      </w:tr>
    </w:tbl>
    <w:p>
      <w:pPr>
        <w:spacing w:after="0" w:before="0"/>
      </w:pPr>
      <w:r>
        <w:rPr>
          <w:b w:val="0"/>
          <w:i w:val="0"/>
          <w:sz w:val="10"/>
        </w:rPr>
      </w:r>
    </w:p>
    <w:p>
      <w:pPr>
        <w:spacing w:after="40" w:before="0"/>
      </w:pPr>
      <w:r>
        <w:rPr>
          <w:b/>
          <w:i w:val="0"/>
          <w:sz w:val="22"/>
        </w:rPr>
        <w:t>5. [관리자 물류 파트 3/3] 유곡점 이원화와 SECONDARY_CENTERS 분기 패턴</w:t>
      </w:r>
    </w:p>
    <w:p>
      <w:pPr>
        <w:spacing w:after="80" w:before="0"/>
      </w:pPr>
      <w:r>
        <w:rPr>
          <w:b w:val="0"/>
          <w:i w:val="0"/>
          <w:color w:val="666666"/>
          <w:sz w:val="17"/>
        </w:rPr>
        <w:t>작성일 2026-06-18   ·   캡쳐 3건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블록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커밋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파일 / 캡쳐 범위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비고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[물류-3a]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ad849ed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LogisticsService.java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SECONDARY_CENTERS 상수와 "전체" 집계의 두 DB 병합 호출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src/main/java/com/hohoedu/all_pass/logistics/LogisticsService.java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커밋(cfba4e7)으로도 캡쳐합니다. 이미지 재사용 금지.</w:t>
            </w:r>
          </w:p>
        </w:tc>
      </w:tr>
      <w:tr>
        <w:trPr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[물류-3b]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ad849ed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LogisticsService.java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승인 상태 값 체계 변환 (checked/… → Y/N/C/D)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src/main/java/com/hohoedu/all_pass/logistics/LogisticsService.java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커밋(cfba4e7)으로도 캡쳐합니다. 이미지 재사용 금지.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[물류-3c]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ad849ed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LogisticsService.java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mergeAggregateItems — 표시명 문자열을 합성 키로 쓰는 병합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src/main/java/com/hohoedu/all_pass/logistics/LogisticsService.java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커밋(cfba4e7)으로도 캡쳐합니다. 이미지 재사용 금지.</w:t>
            </w:r>
          </w:p>
        </w:tc>
      </w:tr>
    </w:tbl>
    <w:p>
      <w:pPr>
        <w:spacing w:after="0" w:before="0"/>
      </w:pPr>
      <w:r>
        <w:rPr>
          <w:b w:val="0"/>
          <w:i w:val="0"/>
          <w:sz w:val="10"/>
        </w:rPr>
      </w:r>
    </w:p>
    <w:p>
      <w:pPr>
        <w:spacing w:after="40" w:before="0"/>
      </w:pPr>
      <w:r>
        <w:rPr>
          <w:b/>
          <w:i w:val="0"/>
          <w:sz w:val="22"/>
        </w:rPr>
        <w:t>6. 개인정보 동의서 출력과 수강대장 조회</w:t>
      </w:r>
    </w:p>
    <w:p>
      <w:pPr>
        <w:spacing w:after="80" w:before="0"/>
      </w:pPr>
      <w:r>
        <w:rPr>
          <w:b w:val="0"/>
          <w:i w:val="0"/>
          <w:color w:val="666666"/>
          <w:sz w:val="17"/>
        </w:rPr>
        <w:t>작성일 2026-07-01   ·   캡쳐 3건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블록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커밋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파일 / 캡쳐 범위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비고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[서식-1a]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9e502e9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StudentViewController.java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수강대장 화면 — 연도 3개를 모델에 담는 진입점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src/main/java/com/hohoedu/all_pass/_core/view/StudentViewController.java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  <w:tr>
        <w:trPr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[서식-1b]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9e502e9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StudentViewController.java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동의서 출력 — 센터코드를 세션에서만 꺼낸다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src/main/java/com/hohoedu/all_pass/_core/view/StudentViewController.java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[서식-1c]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9e502e9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student.xml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findRosterList — CASE WHEN classType 분기가 반복되는 부분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src/main/resources/mapper/student.xml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</w:tbl>
    <w:p>
      <w:pPr>
        <w:spacing w:after="0" w:before="0"/>
      </w:pPr>
      <w:r>
        <w:rPr>
          <w:b w:val="0"/>
          <w:i w:val="0"/>
          <w:sz w:val="10"/>
        </w:rPr>
      </w:r>
    </w:p>
    <w:p>
      <w:pPr>
        <w:spacing w:after="40" w:before="0"/>
      </w:pPr>
      <w:r>
        <w:rPr>
          <w:b/>
          <w:i w:val="0"/>
          <w:sz w:val="22"/>
        </w:rPr>
        <w:t>7. [이북 키코드 생성 1/3] 유곡점(ULS001) 외부 DB 특수 케이스</w:t>
      </w:r>
    </w:p>
    <w:p>
      <w:pPr>
        <w:spacing w:after="80" w:before="0"/>
      </w:pPr>
      <w:r>
        <w:rPr>
          <w:b w:val="0"/>
          <w:i w:val="0"/>
          <w:color w:val="666666"/>
          <w:sz w:val="17"/>
        </w:rPr>
        <w:t>작성일 2026-08-10   ·   캡쳐 3건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블록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커밋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파일 / 캡쳐 범위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비고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[이북-1a]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a294c3e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AdminService.java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toUnitKey — "01~30" → "A01~C10", 실패 시 로그 후 null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src/main/java/com/hohoedu/all_pass/admin/AdminService.java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커밋(cda00d5, e408db8)으로도 캡쳐합니다. 이미지 재사용 금지.</w:t>
            </w:r>
          </w:p>
        </w:tc>
      </w:tr>
      <w:tr>
        <w:trPr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[이북-1b]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a294c3e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AdminService.java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toUnitNo — 역방향 변환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src/main/java/com/hohoedu/all_pass/admin/AdminService.java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커밋(cda00d5, e408db8)으로도 캡쳐합니다. 이미지 재사용 금지.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[이북-1c]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a294c3e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AdminService.java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유곡점 상수 2개와 K반 기준 저장 (없으면 예외)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src/main/java/com/hohoedu/all_pass/admin/AdminService.java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커밋(cda00d5, e408db8)으로도 캡쳐합니다. 이미지 재사용 금지.</w:t>
            </w:r>
          </w:p>
        </w:tc>
      </w:tr>
    </w:tbl>
    <w:p>
      <w:pPr>
        <w:spacing w:after="0" w:before="0"/>
      </w:pPr>
      <w:r>
        <w:rPr>
          <w:b w:val="0"/>
          <w:i w:val="0"/>
          <w:sz w:val="10"/>
        </w:rPr>
      </w:r>
    </w:p>
    <w:p>
      <w:pPr>
        <w:spacing w:after="40" w:before="0"/>
      </w:pPr>
      <w:r>
        <w:rPr>
          <w:b/>
          <w:i w:val="0"/>
          <w:sz w:val="22"/>
        </w:rPr>
        <w:t>8. [이북 키코드 생성 2/3] third DB 연동과 기설정 코드 조회</w:t>
      </w:r>
    </w:p>
    <w:p>
      <w:pPr>
        <w:spacing w:after="80" w:before="0"/>
      </w:pPr>
      <w:r>
        <w:rPr>
          <w:b w:val="0"/>
          <w:i w:val="0"/>
          <w:color w:val="666666"/>
          <w:sz w:val="17"/>
        </w:rPr>
        <w:t>작성일 2026-08-11   ·   캡쳐 4건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블록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커밋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파일 / 캡쳐 범위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비고</w:t>
            </w:r>
          </w:p>
        </w:tc>
      </w:tr>
      <w:tr>
        <w:trPr>
          <w:cantSplit/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[이북-2a]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e408db8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ThirdDataConfig.java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Third 데이터소스 — 자기 패키지만 좁게 스캔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src/main/java/com/hohoedu/all_pass/_core/config/ThirdDataConfig.java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  <w:tr>
        <w:trPr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[이북-2b]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e408db8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PrimaryDataConfig.java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@MapperScan — secondary·third 를 스캔에서 제외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src/main/java/com/hohoedu/all_pass/_core/config/PrimaryDataConfig.java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  <w:tr>
        <w:trPr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[이북-2c]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e408db8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AdminService.java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센터코드 → preschool_code 매핑 (본사는 일부러 없음)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src/main/java/com/hohoedu/all_pass/admin/AdminService.java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커밋(a294c3e, cda00d5)으로도 캡쳐합니다. 이미지 재사용 금지.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[이북-2d]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e408db8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AdminService.java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fillExistingKeycodes — 매핑 없으면 조용히 종료, 두 갈래 매칭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src/main/java/com/hohoedu/all_pass/admin/AdminService.java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커밋(a294c3e, cda00d5)으로도 캡쳐합니다. 이미지 재사용 금지.</w:t>
            </w:r>
          </w:p>
        </w:tc>
      </w:tr>
    </w:tbl>
    <w:p>
      <w:pPr>
        <w:spacing w:after="0" w:before="0"/>
      </w:pPr>
      <w:r>
        <w:rPr>
          <w:b w:val="0"/>
          <w:i w:val="0"/>
          <w:sz w:val="10"/>
        </w:rPr>
      </w:r>
    </w:p>
    <w:p>
      <w:pPr>
        <w:spacing w:after="40" w:before="0"/>
      </w:pPr>
      <w:r>
        <w:rPr>
          <w:b/>
          <w:i w:val="0"/>
          <w:sz w:val="22"/>
        </w:rPr>
        <w:t>9. [이북 키코드 생성 3/3] saveKeycodeList와 프론트 TODO 스텁 제거</w:t>
      </w:r>
    </w:p>
    <w:p>
      <w:pPr>
        <w:spacing w:after="80" w:before="0"/>
      </w:pPr>
      <w:r>
        <w:rPr>
          <w:b w:val="0"/>
          <w:i w:val="0"/>
          <w:color w:val="666666"/>
          <w:sz w:val="17"/>
        </w:rPr>
        <w:t>작성일 2026-08-20   ·   캡쳐 3건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블록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커밋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파일 / 캡쳐 범위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비고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[이북-3a]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cda00d5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keycode.js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TODO 스텁을 걷어내고 연결한 저장 호출 + 응답 상태 확인 (원본은 저장 버튼 핸들러 안)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src/main/resources/static/js/admin/ebook/keycode.js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  <w:tr>
        <w:trPr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[이북-3b]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cda00d5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AdminService.java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saveKeycodeList — 자연키 delete-then-insert 이유가 주석에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src/main/java/com/hohoedu/all_pass/admin/AdminService.java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커밋(a294c3e, e408db8)으로도 캡쳐합니다. 이미지 재사용 금지.</w:t>
            </w: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[이북-3c]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cda00d5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AdminService.java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레거시 고정값 3종 — 두 맵의 키 개수가 어긋나 있다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src/main/java/com/hohoedu/all_pass/admin/AdminService.java</w:t>
            </w:r>
          </w:p>
        </w:tc>
        <w:tc>
          <w:tcPr>
            <w:tcW w:type="dxa" w:w="3288"/>
          </w:tcPr>
          <w:p>
            <w:pPr>
              <w:spacing w:after="0"/>
            </w:pPr>
            <w:r>
              <w:rPr>
                <w:b w:val="0"/>
                <w:i w:val="0"/>
                <w:color w:val="C00000"/>
                <w:sz w:val="16"/>
              </w:rPr>
              <w:t>같은 파일을 다른 커밋(a294c3e, e408db8)으로도 캡쳐합니다. 이미지 재사용 금지.</w:t>
            </w:r>
          </w:p>
        </w:tc>
      </w:tr>
    </w:tbl>
    <w:p>
      <w:pPr>
        <w:spacing w:after="0" w:before="0"/>
      </w:pPr>
      <w:r>
        <w:rPr>
          <w:b w:val="0"/>
          <w:i w:val="0"/>
          <w:sz w:val="10"/>
        </w:rPr>
      </w:r>
    </w:p>
    <w:p>
      <w:pPr>
        <w:spacing w:after="40" w:before="0"/>
      </w:pPr>
      <w:r>
        <w:rPr>
          <w:b/>
          <w:i w:val="0"/>
          <w:sz w:val="22"/>
        </w:rPr>
        <w:t>10. 세컨더리 DB 연결 — Primary/Secondary/Third 3중 데이터소스 구조</w:t>
      </w:r>
    </w:p>
    <w:p>
      <w:pPr>
        <w:spacing w:after="80" w:before="0"/>
      </w:pPr>
      <w:r>
        <w:rPr>
          <w:b w:val="0"/>
          <w:i w:val="0"/>
          <w:color w:val="666666"/>
          <w:sz w:val="17"/>
        </w:rPr>
        <w:t>작성일 2026-08-11   ·   캡쳐 3건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블록</w:t>
            </w:r>
          </w:p>
        </w:tc>
        <w:tc>
          <w:tcPr>
            <w:tcW w:type="dxa" w:w="1077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커밋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파일 / 캡쳐 범위</w:t>
            </w:r>
          </w:p>
        </w:tc>
        <w:tc>
          <w:tcPr>
            <w:tcW w:type="dxa" w:w="3288"/>
          </w:tcPr>
          <w:p>
            <w:pPr>
              <w:spacing w:after="0"/>
            </w:pPr>
            <w:r/>
            <w:r>
              <w:rPr>
                <w:b/>
                <w:i w:val="0"/>
                <w:sz w:val="17"/>
              </w:rPr>
              <w:t>비고</w:t>
            </w:r>
          </w:p>
        </w:tc>
      </w:tr>
      <w:tr>
        <w:trPr>
          <w:cantSplit/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[DS-1a]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e408db8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PrimaryDataConfig.java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@EnableJpaRepositories — 단일 필터에서 배열로 바뀐 제외 목록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src/main/java/com/hohoedu/all_pass/_core/config/PrimaryDataConfig.java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  <w:tr>
        <w:trPr>
          <w:cantSplit/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[DS-1b]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e8ddb82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SecondaryDataConfig.java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"폴더 없어도 에러 안 나게 처리" — 방어적 매퍼 로딩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src/main/java/com/hohoedu/all_pass/_core/config/SecondaryDataConfig.java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  <w:tr>
        <w:trPr>
          <w:cantSplit/>
        </w:trPr>
        <w:tc>
          <w:tcPr>
            <w:tcW w:type="dxa" w:w="124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[DS-1c]</w:t>
            </w:r>
          </w:p>
        </w:tc>
        <w:tc>
          <w:tcPr>
            <w:tcW w:type="dxa" w:w="1077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e408db8</w:t>
            </w:r>
          </w:p>
        </w:tc>
        <w:tc>
          <w:tcPr>
            <w:tcW w:type="dxa" w:w="4195"/>
          </w:tcPr>
          <w:p>
            <w:pPr>
              <w:spacing w:after="0"/>
            </w:pPr>
            <w:r>
              <w:rPr>
                <w:b/>
                <w:i w:val="0"/>
                <w:sz w:val="17"/>
              </w:rPr>
              <w:t>ThirdDataConfig.java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6"/>
              </w:rPr>
              <w:t>→ Third 도 같은 형태 — 대칭으로 맞춘 배선</w:t>
            </w:r>
          </w:p>
          <w:p>
            <w:pPr>
              <w:spacing w:before="20" w:after="0"/>
            </w:pPr>
            <w:r>
              <w:rPr>
                <w:b w:val="0"/>
                <w:i w:val="0"/>
                <w:sz w:val="14"/>
              </w:rPr>
              <w:t>src/main/java/com/hohoedu/all_pass/_core/config/ThirdDataConfig.java</w:t>
            </w:r>
          </w:p>
        </w:tc>
        <w:tc>
          <w:tcPr>
            <w:tcW w:type="dxa" w:w="3288"/>
          </w:tcPr>
          <w:p>
            <w:pPr>
              <w:spacing w:after="0"/>
            </w:pPr>
          </w:p>
        </w:tc>
      </w:tr>
    </w:tbl>
    <w:p>
      <w:pPr>
        <w:spacing w:after="120"/>
      </w:pPr>
    </w:p>
    <w:p>
      <w:pPr>
        <w:spacing w:after="80" w:before="0"/>
      </w:pPr>
      <w:r>
        <w:rPr>
          <w:b/>
          <w:i w:val="0"/>
          <w:sz w:val="22"/>
        </w:rPr>
        <w:t>캡쳐 시 참고</w:t>
      </w:r>
    </w:p>
    <w:p>
      <w:pPr>
        <w:spacing w:after="60" w:before="0"/>
      </w:pPr>
      <w:r>
        <w:rPr>
          <w:b w:val="0"/>
          <w:i w:val="0"/>
          <w:sz w:val="18"/>
        </w:rPr>
        <w:t>· 총 26건이고 블록 하나는 평균 20줄 남짓입니다. 한 컷에 한 블록씩 넣으면 됩니다.</w:t>
      </w:r>
    </w:p>
    <w:p>
      <w:pPr>
        <w:spacing w:after="60" w:before="0"/>
      </w:pPr>
      <w:r>
        <w:rPr>
          <w:b w:val="0"/>
          <w:i w:val="0"/>
          <w:sz w:val="18"/>
        </w:rPr>
        <w:t>· 붉은 비고가 달린 항목은 같은 파일을 서로 다른 커밋으로 캡쳐하는 자리입니다(파일 3개). 한 번 찍은 이미지를 다른 장에 재사용하면 안 됩니다.</w:t>
      </w:r>
    </w:p>
    <w:p>
      <w:pPr>
        <w:spacing w:after="60" w:before="0"/>
      </w:pPr>
      <w:r>
        <w:rPr>
          <w:b w:val="0"/>
          <w:i w:val="0"/>
          <w:sz w:val="18"/>
        </w:rPr>
        <w:t>· 길이가 긴 원본은 "… (이하 생략)" 으로 잘라두었습니다. 본문에서 논거로 쓰는 부분은 모두 포함돼 있습니다.</w:t>
      </w:r>
    </w:p>
    <w:p>
      <w:pPr>
        <w:spacing w:after="60" w:before="0"/>
      </w:pPr>
      <w:r>
        <w:rPr>
          <w:b w:val="0"/>
          <w:i w:val="0"/>
          <w:sz w:val="18"/>
        </w:rPr>
        <w:t>· 삽입 위치는 각 장 하단의 "코드 캡쳐" 목록이 있는 자리입니다. 이미지를 넣은 뒤 그 안내 줄은 지우거나 캡션으로 바꿔주세요.</w:t>
      </w:r>
    </w:p>
    <w:p>
      <w:pPr>
        <w:spacing w:after="60" w:before="0"/>
      </w:pPr>
      <w:r>
        <w:rPr>
          <w:b w:val="0"/>
          <w:i w:val="0"/>
          <w:sz w:val="18"/>
        </w:rPr>
        <w:t>· 표의 [블록] 값으로 capture.md 안을 검색하면 바로 찾을 수 있습니다.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